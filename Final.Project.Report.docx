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234E" w:rsidRDefault="0068234E" w:rsidP="0068234E">
      <w:pPr>
        <w:jc w:val="center"/>
        <w:rPr>
          <w:rFonts w:ascii="Times New Roman" w:hAnsi="Times New Roman" w:cs="Times New Roman"/>
          <w:sz w:val="40"/>
          <w:szCs w:val="40"/>
        </w:rPr>
      </w:pPr>
    </w:p>
    <w:p w:rsidR="0068234E" w:rsidRDefault="0068234E" w:rsidP="0068234E">
      <w:pPr>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53F5C26F" wp14:editId="163106CD">
            <wp:extent cx="3876565" cy="2155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16 111159.png"/>
                    <pic:cNvPicPr/>
                  </pic:nvPicPr>
                  <pic:blipFill>
                    <a:blip r:embed="rId6">
                      <a:extLst>
                        <a:ext uri="{28A0092B-C50C-407E-A947-70E740481C1C}">
                          <a14:useLocalDpi xmlns:a14="http://schemas.microsoft.com/office/drawing/2010/main" val="0"/>
                        </a:ext>
                      </a:extLst>
                    </a:blip>
                    <a:stretch>
                      <a:fillRect/>
                    </a:stretch>
                  </pic:blipFill>
                  <pic:spPr>
                    <a:xfrm>
                      <a:off x="0" y="0"/>
                      <a:ext cx="3891233" cy="2163526"/>
                    </a:xfrm>
                    <a:prstGeom prst="rect">
                      <a:avLst/>
                    </a:prstGeom>
                  </pic:spPr>
                </pic:pic>
              </a:graphicData>
            </a:graphic>
          </wp:inline>
        </w:drawing>
      </w:r>
    </w:p>
    <w:p w:rsidR="0068234E" w:rsidRDefault="0068234E" w:rsidP="0068234E">
      <w:pPr>
        <w:jc w:val="center"/>
        <w:rPr>
          <w:rFonts w:ascii="Times New Roman" w:hAnsi="Times New Roman" w:cs="Times New Roman"/>
          <w:sz w:val="40"/>
          <w:szCs w:val="40"/>
        </w:rPr>
      </w:pPr>
    </w:p>
    <w:p w:rsidR="0068234E" w:rsidRDefault="0068234E" w:rsidP="0068234E">
      <w:pPr>
        <w:jc w:val="center"/>
        <w:rPr>
          <w:rFonts w:ascii="Times New Roman" w:hAnsi="Times New Roman" w:cs="Times New Roman"/>
          <w:sz w:val="40"/>
          <w:szCs w:val="40"/>
        </w:rPr>
      </w:pPr>
    </w:p>
    <w:p w:rsidR="0068234E" w:rsidRDefault="0068234E" w:rsidP="0068234E">
      <w:pPr>
        <w:rPr>
          <w:rFonts w:ascii="Times New Roman" w:hAnsi="Times New Roman" w:cs="Times New Roman"/>
          <w:sz w:val="40"/>
          <w:szCs w:val="40"/>
        </w:rPr>
      </w:pPr>
    </w:p>
    <w:p w:rsidR="00125036"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 xml:space="preserve">Name: </w:t>
      </w:r>
      <w:proofErr w:type="spellStart"/>
      <w:r w:rsidRPr="0068234E">
        <w:rPr>
          <w:rFonts w:ascii="Times New Roman" w:hAnsi="Times New Roman" w:cs="Times New Roman"/>
          <w:b/>
          <w:sz w:val="48"/>
          <w:szCs w:val="48"/>
        </w:rPr>
        <w:t>Divyansh</w:t>
      </w:r>
      <w:proofErr w:type="spellEnd"/>
      <w:r w:rsidRPr="0068234E">
        <w:rPr>
          <w:rFonts w:ascii="Times New Roman" w:hAnsi="Times New Roman" w:cs="Times New Roman"/>
          <w:b/>
          <w:sz w:val="48"/>
          <w:szCs w:val="48"/>
        </w:rPr>
        <w:t xml:space="preserve"> </w:t>
      </w:r>
      <w:proofErr w:type="spellStart"/>
      <w:r w:rsidRPr="0068234E">
        <w:rPr>
          <w:rFonts w:ascii="Times New Roman" w:hAnsi="Times New Roman" w:cs="Times New Roman"/>
          <w:b/>
          <w:sz w:val="48"/>
          <w:szCs w:val="48"/>
        </w:rPr>
        <w:t>Mukati</w:t>
      </w:r>
      <w:proofErr w:type="spellEnd"/>
    </w:p>
    <w:p w:rsidR="00DF08AA"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Reg. number: 25MEI10075</w:t>
      </w:r>
    </w:p>
    <w:p w:rsid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 xml:space="preserve">Branch: Integrated </w:t>
      </w:r>
      <w:proofErr w:type="spellStart"/>
      <w:r w:rsidRPr="0068234E">
        <w:rPr>
          <w:rFonts w:ascii="Times New Roman" w:hAnsi="Times New Roman" w:cs="Times New Roman"/>
          <w:b/>
          <w:sz w:val="48"/>
          <w:szCs w:val="48"/>
        </w:rPr>
        <w:t>M.Tech</w:t>
      </w:r>
      <w:proofErr w:type="spellEnd"/>
    </w:p>
    <w:p w:rsidR="00DF08AA"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(Cyber Security)</w:t>
      </w:r>
    </w:p>
    <w:p w:rsidR="00DF08AA"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Year: 2025-26 (</w:t>
      </w:r>
      <w:proofErr w:type="gramStart"/>
      <w:r w:rsidRPr="0068234E">
        <w:rPr>
          <w:rFonts w:ascii="Times New Roman" w:hAnsi="Times New Roman" w:cs="Times New Roman"/>
          <w:b/>
          <w:sz w:val="48"/>
          <w:szCs w:val="48"/>
        </w:rPr>
        <w:t>Winter</w:t>
      </w:r>
      <w:proofErr w:type="gramEnd"/>
      <w:r w:rsidRPr="0068234E">
        <w:rPr>
          <w:rFonts w:ascii="Times New Roman" w:hAnsi="Times New Roman" w:cs="Times New Roman"/>
          <w:b/>
          <w:sz w:val="48"/>
          <w:szCs w:val="48"/>
        </w:rPr>
        <w:t xml:space="preserve"> semester)</w:t>
      </w:r>
    </w:p>
    <w:p w:rsidR="00DF08AA"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Course Code: CSE1001</w:t>
      </w:r>
    </w:p>
    <w:p w:rsidR="0068234E"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Course name: Digital literacy</w:t>
      </w:r>
    </w:p>
    <w:p w:rsidR="0068234E" w:rsidRDefault="0068234E" w:rsidP="0068234E">
      <w:pPr>
        <w:jc w:val="center"/>
        <w:rPr>
          <w:rFonts w:ascii="Times New Roman" w:hAnsi="Times New Roman" w:cs="Times New Roman"/>
          <w:b/>
          <w:sz w:val="48"/>
          <w:szCs w:val="48"/>
        </w:rPr>
      </w:pPr>
      <w:r>
        <w:rPr>
          <w:rFonts w:ascii="Times New Roman" w:hAnsi="Times New Roman" w:cs="Times New Roman"/>
          <w:sz w:val="48"/>
          <w:szCs w:val="48"/>
        </w:rPr>
        <w:br w:type="page"/>
      </w:r>
      <w:r>
        <w:rPr>
          <w:rFonts w:ascii="Times New Roman" w:hAnsi="Times New Roman" w:cs="Times New Roman"/>
          <w:b/>
          <w:sz w:val="48"/>
          <w:szCs w:val="48"/>
        </w:rPr>
        <w:lastRenderedPageBreak/>
        <w:t>INTRODUCTION</w:t>
      </w:r>
    </w:p>
    <w:p w:rsidR="0068234E" w:rsidRPr="0068234E" w:rsidRDefault="0068234E" w:rsidP="0068234E">
      <w:pPr>
        <w:jc w:val="both"/>
        <w:rPr>
          <w:rFonts w:ascii="Times New Roman" w:hAnsi="Times New Roman" w:cs="Times New Roman"/>
          <w:b/>
          <w:sz w:val="40"/>
          <w:szCs w:val="40"/>
        </w:rPr>
      </w:pPr>
      <w:r w:rsidRPr="0068234E">
        <w:rPr>
          <w:rFonts w:ascii="Times New Roman" w:hAnsi="Times New Roman" w:cs="Times New Roman"/>
          <w:sz w:val="40"/>
          <w:szCs w:val="40"/>
        </w:rPr>
        <w:t>We are going to explore how a college student can smoothly move from life to the professional world. This involves learning tools creating a good online presence and being safe with money online.</w:t>
      </w:r>
    </w:p>
    <w:p w:rsidR="0068234E" w:rsidRPr="0068234E" w:rsidRDefault="0068234E" w:rsidP="0068234E">
      <w:pPr>
        <w:jc w:val="both"/>
        <w:rPr>
          <w:rFonts w:ascii="Times New Roman" w:hAnsi="Times New Roman" w:cs="Times New Roman"/>
          <w:b/>
          <w:sz w:val="40"/>
          <w:szCs w:val="40"/>
        </w:rPr>
      </w:pPr>
      <w:r w:rsidRPr="0068234E">
        <w:rPr>
          <w:rFonts w:ascii="Times New Roman" w:hAnsi="Times New Roman" w:cs="Times New Roman"/>
          <w:b/>
          <w:sz w:val="40"/>
          <w:szCs w:val="40"/>
        </w:rPr>
        <w:t>T</w:t>
      </w:r>
      <w:r w:rsidRPr="0068234E">
        <w:rPr>
          <w:rFonts w:ascii="Times New Roman" w:hAnsi="Times New Roman" w:cs="Times New Roman"/>
          <w:b/>
          <w:sz w:val="40"/>
          <w:szCs w:val="40"/>
        </w:rPr>
        <w:t xml:space="preserve">ask 1: Visual Communication (Infographic)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Make an infographic that shows three parts of being digital:</w:t>
      </w:r>
    </w:p>
    <w:p w:rsidR="0068234E" w:rsidRDefault="0068234E" w:rsidP="0068234E">
      <w:pPr>
        <w:jc w:val="both"/>
        <w:rPr>
          <w:rFonts w:ascii="Times New Roman" w:hAnsi="Times New Roman" w:cs="Times New Roman"/>
          <w:sz w:val="40"/>
          <w:szCs w:val="40"/>
        </w:rPr>
      </w:pPr>
      <w:r>
        <w:rPr>
          <w:rFonts w:ascii="Times New Roman" w:hAnsi="Times New Roman" w:cs="Times New Roman"/>
          <w:sz w:val="40"/>
          <w:szCs w:val="40"/>
        </w:rPr>
        <w:t xml:space="preserve"> - Find, Evaluate</w:t>
      </w:r>
      <w:r w:rsidRPr="0068234E">
        <w:rPr>
          <w:rFonts w:ascii="Times New Roman" w:hAnsi="Times New Roman" w:cs="Times New Roman"/>
          <w:sz w:val="40"/>
          <w:szCs w:val="40"/>
        </w:rPr>
        <w:t xml:space="preserve"> </w:t>
      </w:r>
      <w:r w:rsidRPr="0068234E">
        <w:rPr>
          <w:rFonts w:ascii="Times New Roman" w:hAnsi="Times New Roman" w:cs="Times New Roman"/>
          <w:sz w:val="40"/>
          <w:szCs w:val="40"/>
        </w:rPr>
        <w:t>and Communicate</w:t>
      </w:r>
      <w:r w:rsidRPr="0068234E">
        <w:rPr>
          <w:rFonts w:ascii="Times New Roman" w:hAnsi="Times New Roman" w:cs="Times New Roman"/>
          <w:sz w:val="40"/>
          <w:szCs w:val="40"/>
        </w:rPr>
        <w:t xml:space="preserve">: Understand how to search for information check if it's true and share it with others.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Productivity Software: Use tools like Google Drive or Trello to organize your work.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Safety Habits: Learn password habits to keep your accounts safe.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Deliverable: An image of your infographic or a link to it on </w:t>
      </w:r>
      <w:proofErr w:type="spellStart"/>
      <w:r w:rsidRPr="0068234E">
        <w:rPr>
          <w:rFonts w:ascii="Times New Roman" w:hAnsi="Times New Roman" w:cs="Times New Roman"/>
          <w:sz w:val="40"/>
          <w:szCs w:val="40"/>
        </w:rPr>
        <w:t>Canva</w:t>
      </w:r>
      <w:proofErr w:type="spellEnd"/>
      <w:r w:rsidRPr="0068234E">
        <w:rPr>
          <w:rFonts w:ascii="Times New Roman" w:hAnsi="Times New Roman" w:cs="Times New Roman"/>
          <w:sz w:val="40"/>
          <w:szCs w:val="40"/>
        </w:rPr>
        <w:t xml:space="preserve"> or Prezi. </w:t>
      </w:r>
    </w:p>
    <w:p w:rsidR="0068234E" w:rsidRDefault="0068234E" w:rsidP="0068234E">
      <w:pPr>
        <w:jc w:val="both"/>
        <w:rPr>
          <w:rFonts w:ascii="Times New Roman" w:hAnsi="Times New Roman" w:cs="Times New Roman"/>
          <w:sz w:val="40"/>
          <w:szCs w:val="40"/>
        </w:rPr>
      </w:pP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b/>
          <w:sz w:val="40"/>
          <w:szCs w:val="40"/>
        </w:rPr>
        <w:t xml:space="preserve">Task 2: Digital Identity (Portfolio and Profiles) </w:t>
      </w:r>
      <w:r w:rsidRPr="0068234E">
        <w:rPr>
          <w:rFonts w:ascii="Times New Roman" w:hAnsi="Times New Roman" w:cs="Times New Roman"/>
          <w:sz w:val="40"/>
          <w:szCs w:val="40"/>
        </w:rPr>
        <w:t xml:space="preserve">Update your LinkedIn or portfolio profiles to look professional.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lastRenderedPageBreak/>
        <w:t xml:space="preserve">- Focus: Change your profile from social to professional.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Action: Remove posts that don't look good add a professional profile picture and highlight skills like Python, Graphic Design or Content Writing.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Privacy: Make sure only recruiters can see your contact info. Deliverable: Pictures of your updated profiles. </w:t>
      </w:r>
    </w:p>
    <w:p w:rsidR="0068234E" w:rsidRDefault="0068234E" w:rsidP="0068234E">
      <w:pPr>
        <w:jc w:val="both"/>
        <w:rPr>
          <w:rFonts w:ascii="Times New Roman" w:hAnsi="Times New Roman" w:cs="Times New Roman"/>
          <w:sz w:val="40"/>
          <w:szCs w:val="40"/>
        </w:rPr>
      </w:pP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b/>
          <w:sz w:val="40"/>
          <w:szCs w:val="40"/>
        </w:rPr>
        <w:t>Task 3: Platform Engagement (Digital Literacy in Practice)</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Show that you can use platforms wisely.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Activity: Share a post that you checked to be true or comment professionally on a discussion.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Proof: Show that you know what to do and what not to do by discussing a topic or sharing a news article that is true.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Deliverable: Pictures of your activity. </w:t>
      </w:r>
    </w:p>
    <w:p w:rsidR="0068234E" w:rsidRDefault="0068234E" w:rsidP="0068234E">
      <w:pPr>
        <w:jc w:val="both"/>
        <w:rPr>
          <w:rFonts w:ascii="Times New Roman" w:hAnsi="Times New Roman" w:cs="Times New Roman"/>
          <w:sz w:val="40"/>
          <w:szCs w:val="40"/>
        </w:rPr>
      </w:pPr>
    </w:p>
    <w:p w:rsidR="0068234E" w:rsidRDefault="0068234E" w:rsidP="0068234E">
      <w:pPr>
        <w:jc w:val="both"/>
        <w:rPr>
          <w:rFonts w:ascii="Times New Roman" w:hAnsi="Times New Roman" w:cs="Times New Roman"/>
          <w:b/>
          <w:sz w:val="40"/>
          <w:szCs w:val="40"/>
        </w:rPr>
      </w:pPr>
      <w:r w:rsidRPr="0068234E">
        <w:rPr>
          <w:rFonts w:ascii="Times New Roman" w:hAnsi="Times New Roman" w:cs="Times New Roman"/>
          <w:b/>
          <w:sz w:val="40"/>
          <w:szCs w:val="40"/>
        </w:rPr>
        <w:lastRenderedPageBreak/>
        <w:t>Task 4: Professional Communication (Email Etiquette)</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Write emails.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Etiquette Checklist: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Use a subject line, with your name, the reason and course or ID.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Start with a greeting.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Clearly state why you are writing and wh</w:t>
      </w:r>
      <w:r>
        <w:rPr>
          <w:rFonts w:ascii="Times New Roman" w:hAnsi="Times New Roman" w:cs="Times New Roman"/>
          <w:sz w:val="40"/>
          <w:szCs w:val="40"/>
        </w:rPr>
        <w:t xml:space="preserve">at you want. </w:t>
      </w:r>
    </w:p>
    <w:p w:rsidR="0068234E" w:rsidRDefault="0068234E" w:rsidP="0068234E">
      <w:pPr>
        <w:jc w:val="both"/>
        <w:rPr>
          <w:rFonts w:ascii="Times New Roman" w:hAnsi="Times New Roman" w:cs="Times New Roman"/>
          <w:sz w:val="40"/>
          <w:szCs w:val="40"/>
        </w:rPr>
      </w:pPr>
      <w:r>
        <w:rPr>
          <w:rFonts w:ascii="Times New Roman" w:hAnsi="Times New Roman" w:cs="Times New Roman"/>
          <w:sz w:val="40"/>
          <w:szCs w:val="40"/>
        </w:rPr>
        <w:t>End professionally.</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Check for typos.</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Deliverable: Examples of emails you would send.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Final Safety Appendix</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 Cybercrime Prevention: Use the UPI Safety Checklist. </w:t>
      </w:r>
    </w:p>
    <w:p w:rsidR="00DF08AA" w:rsidRP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Reporting: If you face fraud you can report it to 1930 or visit cybercrime.gov.in.</w:t>
      </w:r>
    </w:p>
    <w:p w:rsidR="00DF08AA" w:rsidRDefault="00DF08AA">
      <w:pPr>
        <w:rPr>
          <w:rFonts w:ascii="Times New Roman" w:hAnsi="Times New Roman" w:cs="Times New Roman"/>
          <w:sz w:val="40"/>
          <w:szCs w:val="40"/>
        </w:rPr>
      </w:pPr>
    </w:p>
    <w:p w:rsidR="0068234E" w:rsidRDefault="0068234E">
      <w:pPr>
        <w:rPr>
          <w:rFonts w:ascii="Times New Roman" w:hAnsi="Times New Roman" w:cs="Times New Roman"/>
          <w:sz w:val="40"/>
          <w:szCs w:val="40"/>
        </w:rPr>
      </w:pPr>
    </w:p>
    <w:p w:rsidR="0068234E" w:rsidRDefault="0068234E">
      <w:pPr>
        <w:rPr>
          <w:rFonts w:ascii="Times New Roman" w:hAnsi="Times New Roman" w:cs="Times New Roman"/>
          <w:sz w:val="40"/>
          <w:szCs w:val="40"/>
        </w:rPr>
      </w:pPr>
      <w:r>
        <w:rPr>
          <w:rFonts w:ascii="Times New Roman" w:hAnsi="Times New Roman" w:cs="Times New Roman"/>
          <w:sz w:val="40"/>
          <w:szCs w:val="40"/>
        </w:rPr>
        <w:br w:type="page"/>
      </w:r>
    </w:p>
    <w:p w:rsidR="00235817" w:rsidRPr="00235817" w:rsidRDefault="00235817" w:rsidP="00235817">
      <w:pPr>
        <w:jc w:val="center"/>
        <w:rPr>
          <w:rFonts w:ascii="Times New Roman" w:hAnsi="Times New Roman" w:cs="Times New Roman"/>
          <w:b/>
          <w:sz w:val="48"/>
          <w:szCs w:val="48"/>
        </w:rPr>
      </w:pPr>
      <w:r>
        <w:rPr>
          <w:rFonts w:ascii="Times New Roman" w:hAnsi="Times New Roman" w:cs="Times New Roman"/>
          <w:b/>
          <w:sz w:val="48"/>
          <w:szCs w:val="48"/>
        </w:rPr>
        <w:lastRenderedPageBreak/>
        <w:t>Task-01</w:t>
      </w:r>
    </w:p>
    <w:p w:rsidR="00235817"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I used </w:t>
      </w:r>
      <w:proofErr w:type="spellStart"/>
      <w:r w:rsidRPr="0068234E">
        <w:rPr>
          <w:rFonts w:ascii="Times New Roman" w:hAnsi="Times New Roman" w:cs="Times New Roman"/>
          <w:sz w:val="44"/>
          <w:szCs w:val="44"/>
        </w:rPr>
        <w:t>Canva</w:t>
      </w:r>
      <w:proofErr w:type="spellEnd"/>
      <w:r w:rsidRPr="0068234E">
        <w:rPr>
          <w:rFonts w:ascii="Times New Roman" w:hAnsi="Times New Roman" w:cs="Times New Roman"/>
          <w:sz w:val="44"/>
          <w:szCs w:val="44"/>
        </w:rPr>
        <w:t xml:space="preserve">, a graphic design platform to create this visual. </w:t>
      </w:r>
    </w:p>
    <w:p w:rsidR="00235817"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It is divided into three sections: Definition, Tools and Safety. I used icons and a consistent </w:t>
      </w:r>
      <w:r w:rsidR="00235817" w:rsidRPr="0068234E">
        <w:rPr>
          <w:rFonts w:ascii="Times New Roman" w:hAnsi="Times New Roman" w:cs="Times New Roman"/>
          <w:sz w:val="44"/>
          <w:szCs w:val="44"/>
        </w:rPr>
        <w:t>color</w:t>
      </w:r>
      <w:r w:rsidRPr="0068234E">
        <w:rPr>
          <w:rFonts w:ascii="Times New Roman" w:hAnsi="Times New Roman" w:cs="Times New Roman"/>
          <w:sz w:val="44"/>
          <w:szCs w:val="44"/>
        </w:rPr>
        <w:t xml:space="preserve"> scheme with blue, green and orange </w:t>
      </w:r>
      <w:r w:rsidR="00235817" w:rsidRPr="0068234E">
        <w:rPr>
          <w:rFonts w:ascii="Times New Roman" w:hAnsi="Times New Roman" w:cs="Times New Roman"/>
          <w:sz w:val="44"/>
          <w:szCs w:val="44"/>
        </w:rPr>
        <w:t>color</w:t>
      </w:r>
      <w:r w:rsidRPr="0068234E">
        <w:rPr>
          <w:rFonts w:ascii="Times New Roman" w:hAnsi="Times New Roman" w:cs="Times New Roman"/>
          <w:sz w:val="44"/>
          <w:szCs w:val="44"/>
        </w:rPr>
        <w:t xml:space="preserve"> to make the information easy to understand at a glance.</w:t>
      </w:r>
    </w:p>
    <w:p w:rsidR="00235817"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 1. The first section explains that Digital Literacy is not one skill. It is the ability to find, evaluate, create and communicate information. The middle section showcases tools that help with work. These tools are useful for research, managing references and organization. Reference management is especially important for university work. </w:t>
      </w:r>
    </w:p>
    <w:p w:rsidR="00235817"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2. The last section focuses on Safe Practices. It presents them as a shield. This section emphasizes the importance of taking measures. These measures include using passwords and </w:t>
      </w:r>
      <w:r w:rsidRPr="0068234E">
        <w:rPr>
          <w:rFonts w:ascii="Times New Roman" w:hAnsi="Times New Roman" w:cs="Times New Roman"/>
          <w:sz w:val="44"/>
          <w:szCs w:val="44"/>
        </w:rPr>
        <w:lastRenderedPageBreak/>
        <w:t>privacy settings. Many digital threats, such as scams and cyberbullying work, by manipulating people</w:t>
      </w:r>
    </w:p>
    <w:p w:rsidR="0068234E"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 3</w:t>
      </w:r>
      <w:r w:rsidR="00235817">
        <w:rPr>
          <w:rFonts w:ascii="Times New Roman" w:hAnsi="Times New Roman" w:cs="Times New Roman"/>
          <w:sz w:val="44"/>
          <w:szCs w:val="44"/>
        </w:rPr>
        <w:t xml:space="preserve"> </w:t>
      </w:r>
      <w:r w:rsidRPr="0068234E">
        <w:rPr>
          <w:rFonts w:ascii="Times New Roman" w:hAnsi="Times New Roman" w:cs="Times New Roman"/>
          <w:sz w:val="44"/>
          <w:szCs w:val="44"/>
        </w:rPr>
        <w:t>.While designing this I found it most interesting to try to summarize ideas into short definitions. It made me apply the literacy principles I was illustrating. I had to analyze information and turn it into a simple impactful visual message.</w:t>
      </w:r>
    </w:p>
    <w:p w:rsidR="00235817" w:rsidRPr="00235817" w:rsidRDefault="00235817" w:rsidP="00235817">
      <w:pPr>
        <w:jc w:val="center"/>
        <w:rPr>
          <w:rFonts w:ascii="Times New Roman" w:hAnsi="Times New Roman" w:cs="Times New Roman"/>
          <w:sz w:val="40"/>
          <w:szCs w:val="40"/>
        </w:rPr>
      </w:pPr>
    </w:p>
    <w:p w:rsidR="00235817" w:rsidRDefault="00235817" w:rsidP="00235817">
      <w:pPr>
        <w:jc w:val="center"/>
        <w:rPr>
          <w:rFonts w:ascii="Times New Roman" w:hAnsi="Times New Roman" w:cs="Times New Roman"/>
          <w:b/>
          <w:sz w:val="48"/>
          <w:szCs w:val="48"/>
        </w:rPr>
      </w:pPr>
      <w:r w:rsidRPr="00235817">
        <w:rPr>
          <w:rFonts w:ascii="Times New Roman" w:hAnsi="Times New Roman" w:cs="Times New Roman"/>
          <w:b/>
          <w:sz w:val="48"/>
          <w:szCs w:val="48"/>
        </w:rPr>
        <w:t xml:space="preserve">TASK-02 </w:t>
      </w:r>
    </w:p>
    <w:p w:rsidR="00235817" w:rsidRPr="00235817" w:rsidRDefault="00235817" w:rsidP="00235817">
      <w:pPr>
        <w:jc w:val="center"/>
        <w:rPr>
          <w:rFonts w:ascii="Times New Roman" w:hAnsi="Times New Roman" w:cs="Times New Roman"/>
          <w:b/>
          <w:sz w:val="48"/>
          <w:szCs w:val="48"/>
        </w:rPr>
      </w:pPr>
    </w:p>
    <w:p w:rsidR="00235817" w:rsidRPr="00235817" w:rsidRDefault="00235817" w:rsidP="00235817">
      <w:pPr>
        <w:pStyle w:val="ListParagraph"/>
        <w:numPr>
          <w:ilvl w:val="0"/>
          <w:numId w:val="10"/>
        </w:numPr>
        <w:jc w:val="both"/>
        <w:rPr>
          <w:rFonts w:ascii="Times New Roman" w:hAnsi="Times New Roman" w:cs="Times New Roman"/>
          <w:b/>
          <w:sz w:val="40"/>
          <w:szCs w:val="40"/>
        </w:rPr>
      </w:pPr>
      <w:r w:rsidRPr="00235817">
        <w:rPr>
          <w:rFonts w:ascii="Times New Roman" w:hAnsi="Times New Roman" w:cs="Times New Roman"/>
          <w:b/>
          <w:sz w:val="40"/>
          <w:szCs w:val="40"/>
        </w:rPr>
        <w:t xml:space="preserve">GitHub: The Digital Portfolio </w:t>
      </w:r>
      <w:r w:rsidRPr="00235817">
        <w:rPr>
          <w:rFonts w:ascii="Times New Roman" w:hAnsi="Times New Roman" w:cs="Times New Roman"/>
          <w:b/>
          <w:sz w:val="40"/>
          <w:szCs w:val="40"/>
        </w:rPr>
        <w:t>:</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The purpose of GitHub is that it is a place where I can keep track of the versions of my coding projects and show them to others. It helps me show people who might hire me that I can write code that's easy to understand and work with others using </w:t>
      </w:r>
      <w:proofErr w:type="spellStart"/>
      <w:r w:rsidRPr="00235817">
        <w:rPr>
          <w:rFonts w:ascii="Times New Roman" w:hAnsi="Times New Roman" w:cs="Times New Roman"/>
          <w:sz w:val="40"/>
          <w:szCs w:val="40"/>
        </w:rPr>
        <w:t>Git</w:t>
      </w:r>
      <w:proofErr w:type="spellEnd"/>
      <w:r w:rsidRPr="00235817">
        <w:rPr>
          <w:rFonts w:ascii="Times New Roman" w:hAnsi="Times New Roman" w:cs="Times New Roman"/>
          <w:sz w:val="40"/>
          <w:szCs w:val="40"/>
        </w:rPr>
        <w:t>.</w:t>
      </w:r>
    </w:p>
    <w:p w:rsidR="00235817" w:rsidRDefault="00235817" w:rsidP="00235817">
      <w:pPr>
        <w:jc w:val="both"/>
        <w:rPr>
          <w:rFonts w:ascii="Times New Roman" w:hAnsi="Times New Roman" w:cs="Times New Roman"/>
          <w:sz w:val="40"/>
          <w:szCs w:val="40"/>
        </w:rPr>
      </w:pPr>
    </w:p>
    <w:p w:rsidR="00235817" w:rsidRDefault="00235817" w:rsidP="00235817">
      <w:pPr>
        <w:jc w:val="both"/>
        <w:rPr>
          <w:rFonts w:ascii="Times New Roman" w:hAnsi="Times New Roman" w:cs="Times New Roman"/>
          <w:sz w:val="40"/>
          <w:szCs w:val="40"/>
        </w:rPr>
      </w:pPr>
      <w:r>
        <w:rPr>
          <w:rFonts w:ascii="Times New Roman" w:hAnsi="Times New Roman" w:cs="Times New Roman"/>
          <w:sz w:val="40"/>
          <w:szCs w:val="40"/>
        </w:rPr>
        <w:lastRenderedPageBreak/>
        <w:t xml:space="preserve">   </w:t>
      </w:r>
      <w:r w:rsidRPr="00235817">
        <w:rPr>
          <w:rFonts w:ascii="Times New Roman" w:hAnsi="Times New Roman" w:cs="Times New Roman"/>
          <w:sz w:val="40"/>
          <w:szCs w:val="40"/>
        </w:rPr>
        <w:t>To get started with GitHub I did a things:</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added a picture of myself and a short bio that explains who I am.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marked one of my projects like a Python script as a </w:t>
      </w:r>
      <w:proofErr w:type="spellStart"/>
      <w:r w:rsidRPr="00235817">
        <w:rPr>
          <w:rFonts w:ascii="Times New Roman" w:hAnsi="Times New Roman" w:cs="Times New Roman"/>
          <w:sz w:val="40"/>
          <w:szCs w:val="40"/>
        </w:rPr>
        <w:t>favourites</w:t>
      </w:r>
      <w:proofErr w:type="spellEnd"/>
      <w:r w:rsidRPr="00235817">
        <w:rPr>
          <w:rFonts w:ascii="Times New Roman" w:hAnsi="Times New Roman" w:cs="Times New Roman"/>
          <w:sz w:val="40"/>
          <w:szCs w:val="40"/>
        </w:rPr>
        <w:t>.</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 In the future I plan to use GitHub to store all of my college projects and the things I work on in my time. This way I can show that I am always learning and getting better over time.</w:t>
      </w:r>
    </w:p>
    <w:p w:rsidR="00235817" w:rsidRDefault="00235817" w:rsidP="00235817">
      <w:pPr>
        <w:ind w:left="360"/>
        <w:jc w:val="both"/>
        <w:rPr>
          <w:rFonts w:ascii="Times New Roman" w:hAnsi="Times New Roman" w:cs="Times New Roman"/>
          <w:sz w:val="40"/>
          <w:szCs w:val="40"/>
        </w:rPr>
      </w:pPr>
    </w:p>
    <w:p w:rsidR="00235817" w:rsidRPr="00235817" w:rsidRDefault="00235817" w:rsidP="00235817">
      <w:pPr>
        <w:pStyle w:val="ListParagraph"/>
        <w:numPr>
          <w:ilvl w:val="0"/>
          <w:numId w:val="10"/>
        </w:numPr>
        <w:jc w:val="both"/>
        <w:rPr>
          <w:rFonts w:ascii="Times New Roman" w:hAnsi="Times New Roman" w:cs="Times New Roman"/>
          <w:b/>
          <w:sz w:val="40"/>
          <w:szCs w:val="40"/>
        </w:rPr>
      </w:pPr>
      <w:proofErr w:type="spellStart"/>
      <w:r w:rsidRPr="00235817">
        <w:rPr>
          <w:rFonts w:ascii="Times New Roman" w:hAnsi="Times New Roman" w:cs="Times New Roman"/>
          <w:b/>
          <w:sz w:val="40"/>
          <w:szCs w:val="40"/>
        </w:rPr>
        <w:t>Kaggle</w:t>
      </w:r>
      <w:proofErr w:type="spellEnd"/>
      <w:r w:rsidRPr="00235817">
        <w:rPr>
          <w:rFonts w:ascii="Times New Roman" w:hAnsi="Times New Roman" w:cs="Times New Roman"/>
          <w:b/>
          <w:sz w:val="40"/>
          <w:szCs w:val="40"/>
        </w:rPr>
        <w:t>: The Data Science Playground</w:t>
      </w:r>
      <w:r>
        <w:rPr>
          <w:rFonts w:ascii="Times New Roman" w:hAnsi="Times New Roman" w:cs="Times New Roman"/>
          <w:b/>
          <w:sz w:val="40"/>
          <w:szCs w:val="40"/>
        </w:rPr>
        <w:t>:</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 </w:t>
      </w:r>
      <w:proofErr w:type="spellStart"/>
      <w:r w:rsidRPr="00235817">
        <w:rPr>
          <w:rFonts w:ascii="Times New Roman" w:hAnsi="Times New Roman" w:cs="Times New Roman"/>
          <w:sz w:val="40"/>
          <w:szCs w:val="40"/>
        </w:rPr>
        <w:t>Kaggle</w:t>
      </w:r>
      <w:proofErr w:type="spellEnd"/>
      <w:r w:rsidRPr="00235817">
        <w:rPr>
          <w:rFonts w:ascii="Times New Roman" w:hAnsi="Times New Roman" w:cs="Times New Roman"/>
          <w:sz w:val="40"/>
          <w:szCs w:val="40"/>
        </w:rPr>
        <w:t xml:space="preserve"> is a place where people who work with data can come together and share ideas. It has a lot of datasets and notebooks that I can use to run code without needing a really powerful computer.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To get started with </w:t>
      </w:r>
      <w:proofErr w:type="spellStart"/>
      <w:r w:rsidRPr="00235817">
        <w:rPr>
          <w:rFonts w:ascii="Times New Roman" w:hAnsi="Times New Roman" w:cs="Times New Roman"/>
          <w:sz w:val="40"/>
          <w:szCs w:val="40"/>
        </w:rPr>
        <w:t>Kaggle</w:t>
      </w:r>
      <w:proofErr w:type="spellEnd"/>
      <w:r w:rsidRPr="00235817">
        <w:rPr>
          <w:rFonts w:ascii="Times New Roman" w:hAnsi="Times New Roman" w:cs="Times New Roman"/>
          <w:sz w:val="40"/>
          <w:szCs w:val="40"/>
        </w:rPr>
        <w:t xml:space="preserve"> I did a things: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filled out my user profile completely including where I went to school.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joined a competition for beginners like the one about the house prices so I could learn how to submit my predictions.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lastRenderedPageBreak/>
        <w:t xml:space="preserve">In the future I want to move up from being a beginner to being a contributor by sharing a notebook that uses a dataset from India like weather or census data and explaining what I did. </w:t>
      </w:r>
    </w:p>
    <w:p w:rsidR="00235817" w:rsidRDefault="00235817" w:rsidP="00235817">
      <w:pPr>
        <w:ind w:left="360"/>
        <w:jc w:val="both"/>
        <w:rPr>
          <w:rFonts w:ascii="Times New Roman" w:hAnsi="Times New Roman" w:cs="Times New Roman"/>
          <w:sz w:val="40"/>
          <w:szCs w:val="40"/>
        </w:rPr>
      </w:pP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b/>
          <w:sz w:val="40"/>
          <w:szCs w:val="40"/>
        </w:rPr>
        <w:t>3. Stack Overflow: The Knowledge Exchange</w:t>
      </w:r>
      <w:r w:rsidRPr="00235817">
        <w:rPr>
          <w:rFonts w:ascii="Times New Roman" w:hAnsi="Times New Roman" w:cs="Times New Roman"/>
          <w:sz w:val="40"/>
          <w:szCs w:val="40"/>
        </w:rPr>
        <w:t xml:space="preserve">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Stack Overflow is a community where programmers can ask and answer questions. Having an account shows that I can solve problems and help others.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To get started with Stack Overflow I did a things: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connected my GitHub account to my story on Stack Overflow.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started following tags that're related to what I am studying right now like python, html and </w:t>
      </w:r>
      <w:proofErr w:type="spellStart"/>
      <w:r w:rsidRPr="00235817">
        <w:rPr>
          <w:rFonts w:ascii="Times New Roman" w:hAnsi="Times New Roman" w:cs="Times New Roman"/>
          <w:sz w:val="40"/>
          <w:szCs w:val="40"/>
        </w:rPr>
        <w:t>sql</w:t>
      </w:r>
      <w:proofErr w:type="spellEnd"/>
      <w:r w:rsidRPr="00235817">
        <w:rPr>
          <w:rFonts w:ascii="Times New Roman" w:hAnsi="Times New Roman" w:cs="Times New Roman"/>
          <w:sz w:val="40"/>
          <w:szCs w:val="40"/>
        </w:rPr>
        <w:t xml:space="preserve"> so I can stay up to date on common problems and how to fix them.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In the future once I feel more confident I plan to start answering questions that're easy which will help me get points and become known as someone who is good, with technology.</w:t>
      </w:r>
    </w:p>
    <w:p w:rsidR="00235817" w:rsidRDefault="00235817" w:rsidP="00235817">
      <w:pPr>
        <w:jc w:val="center"/>
        <w:rPr>
          <w:rFonts w:ascii="Times New Roman" w:hAnsi="Times New Roman" w:cs="Times New Roman"/>
          <w:b/>
          <w:sz w:val="48"/>
          <w:szCs w:val="48"/>
        </w:rPr>
      </w:pPr>
      <w:r w:rsidRPr="00235817">
        <w:rPr>
          <w:rFonts w:ascii="Times New Roman" w:hAnsi="Times New Roman" w:cs="Times New Roman"/>
          <w:b/>
          <w:sz w:val="48"/>
          <w:szCs w:val="48"/>
        </w:rPr>
        <w:lastRenderedPageBreak/>
        <w:t>TASK-03</w:t>
      </w:r>
    </w:p>
    <w:p w:rsidR="00235817" w:rsidRPr="00235817" w:rsidRDefault="00235817" w:rsidP="00235817">
      <w:pPr>
        <w:jc w:val="center"/>
        <w:rPr>
          <w:rFonts w:ascii="Times New Roman" w:hAnsi="Times New Roman" w:cs="Times New Roman"/>
          <w:b/>
          <w:sz w:val="48"/>
          <w:szCs w:val="48"/>
        </w:rPr>
      </w:pP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I used a platforms and I practiced a lot on </w:t>
      </w:r>
      <w:proofErr w:type="spellStart"/>
      <w:r w:rsidRPr="00235817">
        <w:rPr>
          <w:rFonts w:ascii="Times New Roman" w:hAnsi="Times New Roman" w:cs="Times New Roman"/>
          <w:sz w:val="40"/>
          <w:szCs w:val="40"/>
        </w:rPr>
        <w:t>HackerRank</w:t>
      </w:r>
      <w:proofErr w:type="spellEnd"/>
      <w:r w:rsidRPr="00235817">
        <w:rPr>
          <w:rFonts w:ascii="Times New Roman" w:hAnsi="Times New Roman" w:cs="Times New Roman"/>
          <w:sz w:val="40"/>
          <w:szCs w:val="40"/>
        </w:rPr>
        <w:t xml:space="preserve">. On </w:t>
      </w:r>
      <w:proofErr w:type="spellStart"/>
      <w:r w:rsidRPr="00235817">
        <w:rPr>
          <w:rFonts w:ascii="Times New Roman" w:hAnsi="Times New Roman" w:cs="Times New Roman"/>
          <w:sz w:val="40"/>
          <w:szCs w:val="40"/>
        </w:rPr>
        <w:t>HackerRank</w:t>
      </w:r>
      <w:proofErr w:type="spellEnd"/>
      <w:r w:rsidRPr="00235817">
        <w:rPr>
          <w:rFonts w:ascii="Times New Roman" w:hAnsi="Times New Roman" w:cs="Times New Roman"/>
          <w:sz w:val="40"/>
          <w:szCs w:val="40"/>
        </w:rPr>
        <w:t xml:space="preserve"> I worked on the Python certification. I wanted to get better at writing code. So I practiced solving problems related to:</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 </w:t>
      </w:r>
      <w:proofErr w:type="gramStart"/>
      <w:r w:rsidRPr="00235817">
        <w:rPr>
          <w:rFonts w:ascii="Times New Roman" w:hAnsi="Times New Roman" w:cs="Times New Roman"/>
          <w:sz w:val="40"/>
          <w:szCs w:val="40"/>
        </w:rPr>
        <w:t>1.Control</w:t>
      </w:r>
      <w:proofErr w:type="gramEnd"/>
      <w:r w:rsidRPr="00235817">
        <w:rPr>
          <w:rFonts w:ascii="Times New Roman" w:hAnsi="Times New Roman" w:cs="Times New Roman"/>
          <w:sz w:val="40"/>
          <w:szCs w:val="40"/>
        </w:rPr>
        <w:t xml:space="preserve"> Flow: I learned how to use if- statements and loops to handle different conditions.</w:t>
      </w:r>
    </w:p>
    <w:p w:rsidR="00235817" w:rsidRDefault="00235817" w:rsidP="00235817">
      <w:pPr>
        <w:jc w:val="both"/>
        <w:rPr>
          <w:rFonts w:ascii="Times New Roman" w:hAnsi="Times New Roman" w:cs="Times New Roman"/>
          <w:sz w:val="40"/>
          <w:szCs w:val="40"/>
        </w:rPr>
      </w:pPr>
      <w:bookmarkStart w:id="0" w:name="_GoBack"/>
      <w:proofErr w:type="gramStart"/>
      <w:r w:rsidRPr="00235817">
        <w:rPr>
          <w:rFonts w:ascii="Times New Roman" w:hAnsi="Times New Roman" w:cs="Times New Roman"/>
          <w:sz w:val="40"/>
          <w:szCs w:val="40"/>
        </w:rPr>
        <w:t>2.Data</w:t>
      </w:r>
      <w:proofErr w:type="gramEnd"/>
      <w:r w:rsidRPr="00235817">
        <w:rPr>
          <w:rFonts w:ascii="Times New Roman" w:hAnsi="Times New Roman" w:cs="Times New Roman"/>
          <w:sz w:val="40"/>
          <w:szCs w:val="40"/>
        </w:rPr>
        <w:t xml:space="preserve"> Structures: I practiced working with Lists and Tuples and Dictionaries. </w:t>
      </w:r>
    </w:p>
    <w:bookmarkEnd w:id="0"/>
    <w:p w:rsidR="00235817" w:rsidRDefault="00235817" w:rsidP="00235817">
      <w:pPr>
        <w:jc w:val="both"/>
        <w:rPr>
          <w:rFonts w:ascii="Times New Roman" w:hAnsi="Times New Roman" w:cs="Times New Roman"/>
          <w:sz w:val="40"/>
          <w:szCs w:val="40"/>
        </w:rPr>
      </w:pPr>
      <w:proofErr w:type="gramStart"/>
      <w:r w:rsidRPr="00235817">
        <w:rPr>
          <w:rFonts w:ascii="Times New Roman" w:hAnsi="Times New Roman" w:cs="Times New Roman"/>
          <w:sz w:val="40"/>
          <w:szCs w:val="40"/>
        </w:rPr>
        <w:t>3.String</w:t>
      </w:r>
      <w:proofErr w:type="gramEnd"/>
      <w:r w:rsidRPr="00235817">
        <w:rPr>
          <w:rFonts w:ascii="Times New Roman" w:hAnsi="Times New Roman" w:cs="Times New Roman"/>
          <w:sz w:val="40"/>
          <w:szCs w:val="40"/>
        </w:rPr>
        <w:t xml:space="preserve"> Manipulation: I got better at slicing and formatting strings, which's really important for cleaning up data.</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 4. Functional Programming: I learned how to write code that I can use again and again using def. I understood how it works. </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The best part was that I got to see away if my code was working or not. When my code passed the tests that I could not see it made me feel happy. Like I was getting better at coding. </w:t>
      </w:r>
      <w:proofErr w:type="spellStart"/>
      <w:r w:rsidRPr="00235817">
        <w:rPr>
          <w:rFonts w:ascii="Times New Roman" w:hAnsi="Times New Roman" w:cs="Times New Roman"/>
          <w:sz w:val="40"/>
          <w:szCs w:val="40"/>
        </w:rPr>
        <w:t>HackerRank</w:t>
      </w:r>
      <w:proofErr w:type="spellEnd"/>
      <w:r w:rsidRPr="00235817">
        <w:rPr>
          <w:rFonts w:ascii="Times New Roman" w:hAnsi="Times New Roman" w:cs="Times New Roman"/>
          <w:sz w:val="40"/>
          <w:szCs w:val="40"/>
        </w:rPr>
        <w:t xml:space="preserve"> is like a way to prove that I know how to code in Python. I can link it </w:t>
      </w:r>
      <w:r w:rsidRPr="00235817">
        <w:rPr>
          <w:rFonts w:ascii="Times New Roman" w:hAnsi="Times New Roman" w:cs="Times New Roman"/>
          <w:sz w:val="40"/>
          <w:szCs w:val="40"/>
        </w:rPr>
        <w:lastRenderedPageBreak/>
        <w:t xml:space="preserve">to my LinkedIn or GitHub so people who might want to hire me can see that I know Python. This way I can show them that I am good, at Python. </w:t>
      </w:r>
    </w:p>
    <w:p w:rsidR="00235817" w:rsidRPr="00235817" w:rsidRDefault="00235817" w:rsidP="00235817">
      <w:pPr>
        <w:jc w:val="both"/>
        <w:rPr>
          <w:rFonts w:ascii="Times New Roman" w:hAnsi="Times New Roman" w:cs="Times New Roman"/>
          <w:b/>
          <w:sz w:val="40"/>
          <w:szCs w:val="40"/>
        </w:rPr>
      </w:pPr>
    </w:p>
    <w:p w:rsidR="00235817" w:rsidRDefault="00235817" w:rsidP="00235817">
      <w:pPr>
        <w:jc w:val="center"/>
        <w:rPr>
          <w:rFonts w:ascii="Times New Roman" w:hAnsi="Times New Roman" w:cs="Times New Roman"/>
          <w:b/>
          <w:sz w:val="40"/>
          <w:szCs w:val="40"/>
        </w:rPr>
      </w:pPr>
      <w:r>
        <w:rPr>
          <w:rFonts w:ascii="Times New Roman" w:hAnsi="Times New Roman" w:cs="Times New Roman"/>
          <w:b/>
          <w:sz w:val="40"/>
          <w:szCs w:val="40"/>
        </w:rPr>
        <w:t>TASK-04</w:t>
      </w:r>
    </w:p>
    <w:p w:rsidR="00235817" w:rsidRPr="00235817" w:rsidRDefault="00235817" w:rsidP="00235817">
      <w:pPr>
        <w:jc w:val="center"/>
        <w:rPr>
          <w:rFonts w:ascii="Times New Roman" w:hAnsi="Times New Roman" w:cs="Times New Roman"/>
          <w:b/>
          <w:sz w:val="40"/>
          <w:szCs w:val="40"/>
        </w:rPr>
      </w:pPr>
    </w:p>
    <w:p w:rsidR="00235817" w:rsidRPr="00235817" w:rsidRDefault="00235817" w:rsidP="00235817">
      <w:pPr>
        <w:jc w:val="both"/>
        <w:rPr>
          <w:rFonts w:ascii="Times New Roman" w:hAnsi="Times New Roman" w:cs="Times New Roman"/>
          <w:b/>
          <w:sz w:val="40"/>
          <w:szCs w:val="40"/>
        </w:rPr>
      </w:pPr>
      <w:r w:rsidRPr="00235817">
        <w:rPr>
          <w:rFonts w:ascii="Times New Roman" w:hAnsi="Times New Roman" w:cs="Times New Roman"/>
          <w:b/>
          <w:sz w:val="40"/>
          <w:szCs w:val="40"/>
        </w:rPr>
        <w:t xml:space="preserve"> Communication. Key Things I Learned</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The Situation: A student has to find a way to balance school work and getting experience in their field. This means the student has to switch from being a student to being a professional team player. </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Key Things I Learned: </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1. The Situation Matters: When you talk to a teacher they want you to be honest and meet deadlines</w:t>
      </w:r>
      <w:proofErr w:type="gramStart"/>
      <w:r w:rsidRPr="00235817">
        <w:rPr>
          <w:rFonts w:ascii="Times New Roman" w:hAnsi="Times New Roman" w:cs="Times New Roman"/>
          <w:sz w:val="40"/>
          <w:szCs w:val="40"/>
        </w:rPr>
        <w:t>..</w:t>
      </w:r>
      <w:proofErr w:type="gramEnd"/>
      <w:r w:rsidRPr="00235817">
        <w:rPr>
          <w:rFonts w:ascii="Times New Roman" w:hAnsi="Times New Roman" w:cs="Times New Roman"/>
          <w:sz w:val="40"/>
          <w:szCs w:val="40"/>
        </w:rPr>
        <w:t xml:space="preserve"> When you talk to someone who is in charge of internships they want to know if you are really interested in the work. </w:t>
      </w:r>
    </w:p>
    <w:p w:rsidR="00235817" w:rsidRDefault="00CD138B" w:rsidP="00235817">
      <w:pPr>
        <w:jc w:val="both"/>
        <w:rPr>
          <w:rFonts w:ascii="Times New Roman" w:hAnsi="Times New Roman" w:cs="Times New Roman"/>
          <w:sz w:val="40"/>
          <w:szCs w:val="40"/>
        </w:rPr>
      </w:pPr>
      <w:r w:rsidRPr="00235817">
        <w:rPr>
          <w:rFonts w:ascii="Times New Roman" w:hAnsi="Times New Roman" w:cs="Times New Roman"/>
          <w:sz w:val="40"/>
          <w:szCs w:val="40"/>
        </w:rPr>
        <w:t>2. What</w:t>
      </w:r>
      <w:r w:rsidR="00235817" w:rsidRPr="00235817">
        <w:rPr>
          <w:rFonts w:ascii="Times New Roman" w:hAnsi="Times New Roman" w:cs="Times New Roman"/>
          <w:sz w:val="40"/>
          <w:szCs w:val="40"/>
        </w:rPr>
        <w:t xml:space="preserve"> People Think of You Online: Before someone actually meets you they see the title of your message and how you greet them. If these things are </w:t>
      </w:r>
      <w:r w:rsidR="00235817" w:rsidRPr="00235817">
        <w:rPr>
          <w:rFonts w:ascii="Times New Roman" w:hAnsi="Times New Roman" w:cs="Times New Roman"/>
          <w:sz w:val="40"/>
          <w:szCs w:val="40"/>
        </w:rPr>
        <w:lastRenderedPageBreak/>
        <w:t xml:space="preserve">not professional they might not even read the rest of your message. </w:t>
      </w:r>
    </w:p>
    <w:p w:rsidR="00235817" w:rsidRDefault="00CD138B" w:rsidP="00235817">
      <w:pPr>
        <w:jc w:val="both"/>
        <w:rPr>
          <w:rFonts w:ascii="Times New Roman" w:hAnsi="Times New Roman" w:cs="Times New Roman"/>
          <w:sz w:val="40"/>
          <w:szCs w:val="40"/>
        </w:rPr>
      </w:pPr>
      <w:r w:rsidRPr="00235817">
        <w:rPr>
          <w:rFonts w:ascii="Times New Roman" w:hAnsi="Times New Roman" w:cs="Times New Roman"/>
          <w:sz w:val="40"/>
          <w:szCs w:val="40"/>
        </w:rPr>
        <w:t>3. Saying</w:t>
      </w:r>
      <w:r w:rsidR="00235817" w:rsidRPr="00235817">
        <w:rPr>
          <w:rFonts w:ascii="Times New Roman" w:hAnsi="Times New Roman" w:cs="Times New Roman"/>
          <w:sz w:val="40"/>
          <w:szCs w:val="40"/>
        </w:rPr>
        <w:t xml:space="preserve"> What You Want to Happen: When you write an email you should always say what you want to happen next. This is like saying "can we talk about this" or "I want to learn more about this". The student should always be clear, about what they want to happen with the teacher or the internship person. </w:t>
      </w:r>
    </w:p>
    <w:p w:rsidR="00235817" w:rsidRDefault="00235817" w:rsidP="00235817">
      <w:pPr>
        <w:jc w:val="both"/>
        <w:rPr>
          <w:rFonts w:ascii="Times New Roman" w:hAnsi="Times New Roman" w:cs="Times New Roman"/>
          <w:sz w:val="40"/>
          <w:szCs w:val="40"/>
        </w:rPr>
      </w:pPr>
    </w:p>
    <w:p w:rsidR="00CD138B" w:rsidRPr="00CD138B" w:rsidRDefault="00CD138B" w:rsidP="00CD138B">
      <w:pPr>
        <w:jc w:val="center"/>
        <w:rPr>
          <w:rFonts w:ascii="Times New Roman" w:hAnsi="Times New Roman" w:cs="Times New Roman"/>
          <w:b/>
          <w:sz w:val="48"/>
          <w:szCs w:val="48"/>
        </w:rPr>
      </w:pPr>
      <w:r w:rsidRPr="00CD138B">
        <w:rPr>
          <w:rFonts w:ascii="Times New Roman" w:hAnsi="Times New Roman" w:cs="Times New Roman"/>
          <w:b/>
          <w:sz w:val="48"/>
          <w:szCs w:val="48"/>
        </w:rPr>
        <w:t>TASK-05</w:t>
      </w:r>
    </w:p>
    <w:p w:rsidR="00CD138B" w:rsidRPr="00CD138B" w:rsidRDefault="00CD138B" w:rsidP="00CD138B">
      <w:pPr>
        <w:jc w:val="center"/>
        <w:rPr>
          <w:rFonts w:ascii="Times New Roman" w:hAnsi="Times New Roman" w:cs="Times New Roman"/>
          <w:sz w:val="48"/>
          <w:szCs w:val="48"/>
        </w:rPr>
      </w:pPr>
      <w:r w:rsidRPr="00CD138B">
        <w:rPr>
          <w:rFonts w:ascii="Times New Roman" w:hAnsi="Times New Roman" w:cs="Times New Roman"/>
          <w:sz w:val="48"/>
          <w:szCs w:val="48"/>
        </w:rPr>
        <w:t xml:space="preserve"> </w:t>
      </w:r>
    </w:p>
    <w:p w:rsidR="00CD138B" w:rsidRDefault="00CD138B" w:rsidP="00235817">
      <w:pPr>
        <w:jc w:val="both"/>
        <w:rPr>
          <w:rFonts w:ascii="Times New Roman" w:hAnsi="Times New Roman" w:cs="Times New Roman"/>
          <w:sz w:val="40"/>
          <w:szCs w:val="40"/>
        </w:rPr>
      </w:pPr>
      <w:r w:rsidRPr="00CD138B">
        <w:rPr>
          <w:rFonts w:ascii="Times New Roman" w:hAnsi="Times New Roman" w:cs="Times New Roman"/>
          <w:b/>
          <w:sz w:val="40"/>
          <w:szCs w:val="40"/>
        </w:rPr>
        <w:t>What Surprised Me Most</w:t>
      </w:r>
      <w:r w:rsidRPr="00CD138B">
        <w:rPr>
          <w:rFonts w:ascii="Times New Roman" w:hAnsi="Times New Roman" w:cs="Times New Roman"/>
          <w:sz w:val="40"/>
          <w:szCs w:val="40"/>
        </w:rPr>
        <w:t xml:space="preserve"> The thing that really caught my attention was how smartly the "Collect Request" scammers play on our </w:t>
      </w:r>
      <w:r w:rsidRPr="00CD138B">
        <w:rPr>
          <w:rFonts w:ascii="Times New Roman" w:hAnsi="Times New Roman" w:cs="Times New Roman"/>
          <w:sz w:val="40"/>
          <w:szCs w:val="40"/>
        </w:rPr>
        <w:t>minds?</w:t>
      </w:r>
      <w:r w:rsidRPr="00CD138B">
        <w:rPr>
          <w:rFonts w:ascii="Times New Roman" w:hAnsi="Times New Roman" w:cs="Times New Roman"/>
          <w:sz w:val="40"/>
          <w:szCs w:val="40"/>
        </w:rPr>
        <w:t xml:space="preserve"> It's both interesting and scary to see how they use the idea of a time limit to make people act fast. I was surprised to find out that many people, including students who're good with tech still fall for the trick of giving out their PIN to get money. This shows that our understanding of banking hasn't caught up with the technology yet. We think of our PIN as a way to keep </w:t>
      </w:r>
      <w:r w:rsidRPr="00CD138B">
        <w:rPr>
          <w:rFonts w:ascii="Times New Roman" w:hAnsi="Times New Roman" w:cs="Times New Roman"/>
          <w:sz w:val="40"/>
          <w:szCs w:val="40"/>
        </w:rPr>
        <w:lastRenderedPageBreak/>
        <w:t xml:space="preserve">our accounts safe. In the hands of a scammer it becomes the key to our own safety vault. </w:t>
      </w:r>
    </w:p>
    <w:p w:rsidR="00CD138B" w:rsidRDefault="00CD138B" w:rsidP="00235817">
      <w:pPr>
        <w:jc w:val="both"/>
        <w:rPr>
          <w:rFonts w:ascii="Times New Roman" w:hAnsi="Times New Roman" w:cs="Times New Roman"/>
          <w:sz w:val="40"/>
          <w:szCs w:val="40"/>
        </w:rPr>
      </w:pPr>
      <w:r w:rsidRPr="00CD138B">
        <w:rPr>
          <w:rFonts w:ascii="Times New Roman" w:hAnsi="Times New Roman" w:cs="Times New Roman"/>
          <w:b/>
          <w:sz w:val="40"/>
          <w:szCs w:val="40"/>
        </w:rPr>
        <w:t>The Habit I Will Change</w:t>
      </w:r>
      <w:r w:rsidRPr="00CD138B">
        <w:rPr>
          <w:rFonts w:ascii="Times New Roman" w:hAnsi="Times New Roman" w:cs="Times New Roman"/>
          <w:sz w:val="40"/>
          <w:szCs w:val="40"/>
        </w:rPr>
        <w:t xml:space="preserve"> I'm going to change one habit away: I'm going to start verifying things instead of just trusting them. From on I won't scan QR codes or click on payment links sent through WhatsApp or SMS without checking who sent them first.</w:t>
      </w:r>
    </w:p>
    <w:p w:rsidR="00CD138B" w:rsidRDefault="00CD138B" w:rsidP="00235817">
      <w:pPr>
        <w:jc w:val="both"/>
        <w:rPr>
          <w:rFonts w:ascii="Times New Roman" w:hAnsi="Times New Roman" w:cs="Times New Roman"/>
          <w:sz w:val="40"/>
          <w:szCs w:val="40"/>
        </w:rPr>
      </w:pPr>
      <w:r w:rsidRPr="00CD138B">
        <w:rPr>
          <w:rFonts w:ascii="Times New Roman" w:hAnsi="Times New Roman" w:cs="Times New Roman"/>
          <w:sz w:val="40"/>
          <w:szCs w:val="40"/>
        </w:rPr>
        <w:t xml:space="preserve">1. The Old Habit: I used to trust that someone calling from "Customer Support" was really who they said they were just because they knew my name and recent order. </w:t>
      </w:r>
    </w:p>
    <w:p w:rsidR="00235817" w:rsidRPr="00CD138B" w:rsidRDefault="00CD138B" w:rsidP="00235817">
      <w:pPr>
        <w:jc w:val="both"/>
        <w:rPr>
          <w:rFonts w:ascii="Times New Roman" w:hAnsi="Times New Roman" w:cs="Times New Roman"/>
          <w:sz w:val="40"/>
          <w:szCs w:val="40"/>
        </w:rPr>
      </w:pPr>
      <w:proofErr w:type="gramStart"/>
      <w:r w:rsidRPr="00CD138B">
        <w:rPr>
          <w:rFonts w:ascii="Times New Roman" w:hAnsi="Times New Roman" w:cs="Times New Roman"/>
          <w:sz w:val="40"/>
          <w:szCs w:val="40"/>
        </w:rPr>
        <w:t>2.The</w:t>
      </w:r>
      <w:proofErr w:type="gramEnd"/>
      <w:r w:rsidRPr="00CD138B">
        <w:rPr>
          <w:rFonts w:ascii="Times New Roman" w:hAnsi="Times New Roman" w:cs="Times New Roman"/>
          <w:sz w:val="40"/>
          <w:szCs w:val="40"/>
        </w:rPr>
        <w:t xml:space="preserve"> New Habit: I'm going to be super careful, with requests. If someone says I need to make a refund or payment I'll hang up. Log into the official app or website myself. I'll also start using Fingerprint or Face ID to lock my payment apps, not a PIN. This way I'll add a layer of security that a scammer can't trick me out of over the phone. </w:t>
      </w:r>
      <w:r w:rsidR="00235817" w:rsidRPr="00CD138B">
        <w:rPr>
          <w:rFonts w:ascii="Times New Roman" w:hAnsi="Times New Roman" w:cs="Times New Roman"/>
          <w:sz w:val="40"/>
          <w:szCs w:val="40"/>
        </w:rPr>
        <w:br w:type="page"/>
      </w:r>
    </w:p>
    <w:p w:rsidR="00CD138B" w:rsidRDefault="00CD138B" w:rsidP="00CD138B">
      <w:pPr>
        <w:ind w:left="360"/>
        <w:jc w:val="center"/>
        <w:rPr>
          <w:rFonts w:ascii="Times New Roman" w:hAnsi="Times New Roman" w:cs="Times New Roman"/>
          <w:b/>
          <w:sz w:val="48"/>
          <w:szCs w:val="48"/>
        </w:rPr>
      </w:pPr>
      <w:r w:rsidRPr="00CD138B">
        <w:rPr>
          <w:rFonts w:ascii="Times New Roman" w:hAnsi="Times New Roman" w:cs="Times New Roman"/>
          <w:b/>
          <w:sz w:val="48"/>
          <w:szCs w:val="48"/>
        </w:rPr>
        <w:lastRenderedPageBreak/>
        <w:t>Conclusion</w:t>
      </w:r>
    </w:p>
    <w:p w:rsidR="00CD138B" w:rsidRPr="00CD138B" w:rsidRDefault="00CD138B" w:rsidP="00CD138B">
      <w:pPr>
        <w:ind w:left="360"/>
        <w:jc w:val="center"/>
        <w:rPr>
          <w:rFonts w:ascii="Times New Roman" w:hAnsi="Times New Roman" w:cs="Times New Roman"/>
          <w:b/>
          <w:sz w:val="48"/>
          <w:szCs w:val="48"/>
        </w:rPr>
      </w:pPr>
    </w:p>
    <w:p w:rsidR="00CD138B" w:rsidRPr="00CD138B" w:rsidRDefault="00CD138B" w:rsidP="00CD138B">
      <w:pPr>
        <w:pStyle w:val="ListParagraph"/>
        <w:numPr>
          <w:ilvl w:val="0"/>
          <w:numId w:val="11"/>
        </w:numPr>
        <w:jc w:val="center"/>
        <w:rPr>
          <w:rFonts w:ascii="Times New Roman" w:hAnsi="Times New Roman" w:cs="Times New Roman"/>
          <w:b/>
          <w:sz w:val="40"/>
          <w:szCs w:val="40"/>
        </w:rPr>
      </w:pPr>
      <w:r w:rsidRPr="00CD138B">
        <w:rPr>
          <w:rFonts w:ascii="Times New Roman" w:hAnsi="Times New Roman" w:cs="Times New Roman"/>
          <w:b/>
          <w:sz w:val="40"/>
          <w:szCs w:val="40"/>
        </w:rPr>
        <w:t>The Digital "INFOGRAPHIC"</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It is not about designing. It is about finding the information checking if the information suits it or not and using the information to produce a great result that should be understandable to all the general public. </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Key Tool: We can use </w:t>
      </w:r>
      <w:proofErr w:type="spellStart"/>
      <w:r w:rsidRPr="00CD138B">
        <w:rPr>
          <w:rFonts w:ascii="Times New Roman" w:hAnsi="Times New Roman" w:cs="Times New Roman"/>
          <w:sz w:val="40"/>
          <w:szCs w:val="40"/>
        </w:rPr>
        <w:t>Canva</w:t>
      </w:r>
      <w:proofErr w:type="spellEnd"/>
      <w:r w:rsidRPr="00CD138B">
        <w:rPr>
          <w:rFonts w:ascii="Times New Roman" w:hAnsi="Times New Roman" w:cs="Times New Roman"/>
          <w:sz w:val="40"/>
          <w:szCs w:val="40"/>
        </w:rPr>
        <w:t xml:space="preserve">, Prezi, Miro or any free presentation or design tool. </w:t>
      </w:r>
    </w:p>
    <w:p w:rsidR="00CD138B" w:rsidRDefault="00CD138B" w:rsidP="00CD138B">
      <w:pPr>
        <w:ind w:left="360"/>
        <w:jc w:val="both"/>
        <w:rPr>
          <w:rFonts w:ascii="Times New Roman" w:hAnsi="Times New Roman" w:cs="Times New Roman"/>
          <w:sz w:val="40"/>
          <w:szCs w:val="40"/>
        </w:rPr>
      </w:pPr>
    </w:p>
    <w:p w:rsidR="00CD138B" w:rsidRPr="00CD138B" w:rsidRDefault="00CD138B" w:rsidP="00CD138B">
      <w:pPr>
        <w:pStyle w:val="ListParagraph"/>
        <w:numPr>
          <w:ilvl w:val="0"/>
          <w:numId w:val="11"/>
        </w:numPr>
        <w:jc w:val="center"/>
        <w:rPr>
          <w:rFonts w:ascii="Times New Roman" w:hAnsi="Times New Roman" w:cs="Times New Roman"/>
          <w:b/>
          <w:sz w:val="40"/>
          <w:szCs w:val="40"/>
        </w:rPr>
      </w:pPr>
      <w:r w:rsidRPr="00CD138B">
        <w:rPr>
          <w:rFonts w:ascii="Times New Roman" w:hAnsi="Times New Roman" w:cs="Times New Roman"/>
          <w:b/>
          <w:sz w:val="40"/>
          <w:szCs w:val="40"/>
        </w:rPr>
        <w:t>The Digital "Face"</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The Digital "Face" is about professionalism. You are what you post on the Digital "Face". We set up accounts that show off your work on the Digital "Face":</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GitHub: This is your "Code Gallery" on the </w:t>
      </w:r>
      <w:r>
        <w:rPr>
          <w:rFonts w:ascii="Times New Roman" w:hAnsi="Times New Roman" w:cs="Times New Roman"/>
          <w:sz w:val="40"/>
          <w:szCs w:val="40"/>
        </w:rPr>
        <w:t xml:space="preserve">       </w:t>
      </w:r>
      <w:r w:rsidRPr="00CD138B">
        <w:rPr>
          <w:rFonts w:ascii="Times New Roman" w:hAnsi="Times New Roman" w:cs="Times New Roman"/>
          <w:sz w:val="40"/>
          <w:szCs w:val="40"/>
        </w:rPr>
        <w:t>Digital "Face".</w:t>
      </w:r>
    </w:p>
    <w:p w:rsidR="00CD138B" w:rsidRDefault="00CD138B" w:rsidP="00CD138B">
      <w:pPr>
        <w:ind w:left="360"/>
        <w:jc w:val="both"/>
        <w:rPr>
          <w:rFonts w:ascii="Times New Roman" w:hAnsi="Times New Roman" w:cs="Times New Roman"/>
          <w:sz w:val="40"/>
          <w:szCs w:val="40"/>
        </w:rPr>
      </w:pPr>
      <w:proofErr w:type="spellStart"/>
      <w:r w:rsidRPr="00CD138B">
        <w:rPr>
          <w:rFonts w:ascii="Times New Roman" w:hAnsi="Times New Roman" w:cs="Times New Roman"/>
          <w:sz w:val="40"/>
          <w:szCs w:val="40"/>
        </w:rPr>
        <w:t>Kaggle</w:t>
      </w:r>
      <w:proofErr w:type="spellEnd"/>
      <w:r w:rsidRPr="00CD138B">
        <w:rPr>
          <w:rFonts w:ascii="Times New Roman" w:hAnsi="Times New Roman" w:cs="Times New Roman"/>
          <w:sz w:val="40"/>
          <w:szCs w:val="40"/>
        </w:rPr>
        <w:t xml:space="preserve">: This is your "Data Science Lab" on the Digital "Face". </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lastRenderedPageBreak/>
        <w:t>Stack Overflow: This is your "Problem-Solving Hub" on the Digital "Face".</w:t>
      </w:r>
    </w:p>
    <w:p w:rsidR="00CD138B" w:rsidRDefault="00CD138B" w:rsidP="00CD138B">
      <w:pPr>
        <w:ind w:left="360"/>
        <w:jc w:val="both"/>
        <w:rPr>
          <w:rFonts w:ascii="Times New Roman" w:hAnsi="Times New Roman" w:cs="Times New Roman"/>
          <w:sz w:val="40"/>
          <w:szCs w:val="40"/>
        </w:rPr>
      </w:pPr>
    </w:p>
    <w:p w:rsidR="00CD138B" w:rsidRPr="00CD138B" w:rsidRDefault="00CD138B" w:rsidP="00CD138B">
      <w:pPr>
        <w:pStyle w:val="ListParagraph"/>
        <w:numPr>
          <w:ilvl w:val="0"/>
          <w:numId w:val="11"/>
        </w:numPr>
        <w:jc w:val="center"/>
        <w:rPr>
          <w:rFonts w:ascii="Times New Roman" w:hAnsi="Times New Roman" w:cs="Times New Roman"/>
          <w:b/>
          <w:sz w:val="40"/>
          <w:szCs w:val="40"/>
        </w:rPr>
      </w:pPr>
      <w:r w:rsidRPr="00CD138B">
        <w:rPr>
          <w:rFonts w:ascii="Times New Roman" w:hAnsi="Times New Roman" w:cs="Times New Roman"/>
          <w:b/>
          <w:sz w:val="40"/>
          <w:szCs w:val="40"/>
        </w:rPr>
        <w:t>The Digital "Voice"</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The Digital "Voice" is about communication. When you email a professor or an employer you should be clear and respectful in the Digital "Voice". </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Rule of Thumb for the Digital "Voice": If you would not say it to their face when you are in a suit do not put it in an email. You should use a subject line so they know exactly what you want before they even open the email from the Digital "Voice".</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 </w:t>
      </w:r>
    </w:p>
    <w:p w:rsidR="00CD138B" w:rsidRPr="00CD138B" w:rsidRDefault="00CD138B" w:rsidP="00CD138B">
      <w:pPr>
        <w:pStyle w:val="ListParagraph"/>
        <w:numPr>
          <w:ilvl w:val="0"/>
          <w:numId w:val="11"/>
        </w:numPr>
        <w:jc w:val="center"/>
        <w:rPr>
          <w:rFonts w:ascii="Times New Roman" w:hAnsi="Times New Roman" w:cs="Times New Roman"/>
          <w:b/>
          <w:sz w:val="40"/>
          <w:szCs w:val="40"/>
        </w:rPr>
      </w:pPr>
      <w:r w:rsidRPr="00CD138B">
        <w:rPr>
          <w:rFonts w:ascii="Times New Roman" w:hAnsi="Times New Roman" w:cs="Times New Roman"/>
          <w:b/>
          <w:sz w:val="40"/>
          <w:szCs w:val="40"/>
        </w:rPr>
        <w:t>The Digital "Shield"</w:t>
      </w:r>
    </w:p>
    <w:p w:rsidR="00235817"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The Digital "Shield" is about safety. The internet can be dangerous if you are not careful with the Digital "Shield". UPI Safety for the Digital "Shield": A PIN is for sending money. If someone asks for a PIN to "refund" you they are stealing from you on the Digital "Shield". Social Media for </w:t>
      </w:r>
      <w:r w:rsidRPr="00CD138B">
        <w:rPr>
          <w:rFonts w:ascii="Times New Roman" w:hAnsi="Times New Roman" w:cs="Times New Roman"/>
          <w:sz w:val="40"/>
          <w:szCs w:val="40"/>
        </w:rPr>
        <w:lastRenderedPageBreak/>
        <w:t>the Digital "Shield": Do not post things that could get you fired in five years. You should use the "Billboard Test" for the Digital "Shield”. If you would not want it on a sign, on campus do not post it on the Digital "Shield".</w:t>
      </w:r>
    </w:p>
    <w:p w:rsidR="00CD138B" w:rsidRDefault="00CD138B" w:rsidP="00CD138B">
      <w:pPr>
        <w:ind w:left="360"/>
        <w:jc w:val="both"/>
        <w:rPr>
          <w:rFonts w:ascii="Times New Roman" w:hAnsi="Times New Roman" w:cs="Times New Roman"/>
          <w:sz w:val="40"/>
          <w:szCs w:val="40"/>
        </w:rPr>
      </w:pPr>
    </w:p>
    <w:p w:rsidR="00CD138B" w:rsidRDefault="00CD138B" w:rsidP="00CD138B">
      <w:pPr>
        <w:ind w:left="360"/>
        <w:jc w:val="center"/>
        <w:rPr>
          <w:rFonts w:ascii="Times New Roman" w:hAnsi="Times New Roman" w:cs="Times New Roman"/>
          <w:b/>
          <w:sz w:val="48"/>
          <w:szCs w:val="48"/>
        </w:rPr>
      </w:pPr>
      <w:r>
        <w:rPr>
          <w:rFonts w:ascii="Times New Roman" w:hAnsi="Times New Roman" w:cs="Times New Roman"/>
          <w:b/>
          <w:sz w:val="48"/>
          <w:szCs w:val="48"/>
        </w:rPr>
        <w:t>References</w:t>
      </w:r>
    </w:p>
    <w:p w:rsidR="00CD138B" w:rsidRDefault="00CD138B" w:rsidP="00CD138B">
      <w:pPr>
        <w:pStyle w:val="ListParagraph"/>
        <w:numPr>
          <w:ilvl w:val="0"/>
          <w:numId w:val="12"/>
        </w:numPr>
        <w:jc w:val="both"/>
        <w:rPr>
          <w:rFonts w:ascii="Times New Roman" w:hAnsi="Times New Roman" w:cs="Times New Roman"/>
          <w:sz w:val="40"/>
          <w:szCs w:val="40"/>
        </w:rPr>
      </w:pPr>
      <w:r>
        <w:rPr>
          <w:rFonts w:ascii="Times New Roman" w:hAnsi="Times New Roman" w:cs="Times New Roman"/>
          <w:sz w:val="40"/>
          <w:szCs w:val="40"/>
        </w:rPr>
        <w:t xml:space="preserve">Chat </w:t>
      </w:r>
      <w:proofErr w:type="spellStart"/>
      <w:r>
        <w:rPr>
          <w:rFonts w:ascii="Times New Roman" w:hAnsi="Times New Roman" w:cs="Times New Roman"/>
          <w:sz w:val="40"/>
          <w:szCs w:val="40"/>
        </w:rPr>
        <w:t>gpt</w:t>
      </w:r>
      <w:proofErr w:type="spellEnd"/>
    </w:p>
    <w:p w:rsidR="00CD138B" w:rsidRDefault="00CD138B" w:rsidP="00CD138B">
      <w:pPr>
        <w:pStyle w:val="ListParagraph"/>
        <w:numPr>
          <w:ilvl w:val="0"/>
          <w:numId w:val="12"/>
        </w:numPr>
        <w:jc w:val="both"/>
        <w:rPr>
          <w:rFonts w:ascii="Times New Roman" w:hAnsi="Times New Roman" w:cs="Times New Roman"/>
          <w:sz w:val="40"/>
          <w:szCs w:val="40"/>
        </w:rPr>
      </w:pPr>
      <w:r>
        <w:rPr>
          <w:rFonts w:ascii="Times New Roman" w:hAnsi="Times New Roman" w:cs="Times New Roman"/>
          <w:sz w:val="40"/>
          <w:szCs w:val="40"/>
        </w:rPr>
        <w:t>Friends</w:t>
      </w:r>
    </w:p>
    <w:p w:rsidR="00CD138B" w:rsidRPr="00CD138B" w:rsidRDefault="00CD138B" w:rsidP="00CD138B">
      <w:pPr>
        <w:pStyle w:val="ListParagraph"/>
        <w:numPr>
          <w:ilvl w:val="0"/>
          <w:numId w:val="12"/>
        </w:numPr>
        <w:jc w:val="both"/>
        <w:rPr>
          <w:rFonts w:ascii="Times New Roman" w:hAnsi="Times New Roman" w:cs="Times New Roman"/>
          <w:sz w:val="40"/>
          <w:szCs w:val="40"/>
        </w:rPr>
      </w:pPr>
      <w:r>
        <w:rPr>
          <w:rFonts w:ascii="Times New Roman" w:hAnsi="Times New Roman" w:cs="Times New Roman"/>
          <w:sz w:val="40"/>
          <w:szCs w:val="40"/>
        </w:rPr>
        <w:t>Google</w:t>
      </w:r>
    </w:p>
    <w:sectPr w:rsidR="00CD138B" w:rsidRPr="00CD13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40ADC"/>
    <w:multiLevelType w:val="hybridMultilevel"/>
    <w:tmpl w:val="79AEA6E0"/>
    <w:lvl w:ilvl="0" w:tplc="30ACB530">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5C352A"/>
    <w:multiLevelType w:val="hybridMultilevel"/>
    <w:tmpl w:val="CB4CA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02704B"/>
    <w:multiLevelType w:val="hybridMultilevel"/>
    <w:tmpl w:val="59DA7108"/>
    <w:lvl w:ilvl="0" w:tplc="B77235AC">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5036"/>
    <w:rsid w:val="0015074B"/>
    <w:rsid w:val="00235817"/>
    <w:rsid w:val="0029639D"/>
    <w:rsid w:val="00326F90"/>
    <w:rsid w:val="00371A9B"/>
    <w:rsid w:val="004E619D"/>
    <w:rsid w:val="0068234E"/>
    <w:rsid w:val="00AA1D8D"/>
    <w:rsid w:val="00B47730"/>
    <w:rsid w:val="00CB0664"/>
    <w:rsid w:val="00CD138B"/>
    <w:rsid w:val="00DF08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3BB086-CAFA-4596-A52B-57FED2C3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6364A-7819-4527-8B81-49ECC0362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 mukati</cp:lastModifiedBy>
  <cp:revision>2</cp:revision>
  <dcterms:created xsi:type="dcterms:W3CDTF">2026-03-31T11:54:00Z</dcterms:created>
  <dcterms:modified xsi:type="dcterms:W3CDTF">2026-03-31T11:54:00Z</dcterms:modified>
  <cp:category/>
</cp:coreProperties>
</file>